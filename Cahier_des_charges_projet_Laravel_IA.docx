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– Plateforme d’Analyse d’Avis Clients</w:t>
      </w:r>
    </w:p>
    <w:p>
      <w:r>
        <w:br/>
        <w:t>Contexte et Objectifs</w:t>
        <w:br/>
        <w:t>Le but du projet est de développer une plateforme permettant aux entreprises d’analyser automatiquement les avis de leurs clients via une API REST Laravel et un frontend séparé.</w:t>
        <w:br/>
        <w:br/>
        <w:t>Architecture Générale</w:t>
        <w:br/>
        <w:t>- Backend : Laravel 12, 100% API REST (sans Blade)</w:t>
        <w:br/>
        <w:t>- Authentification : Laravel Sanctum (auth par token)</w:t>
        <w:br/>
        <w:t>- Frontend : Vue 3 (Vite, Axios) ou HTML/CSS/JS simple</w:t>
        <w:br/>
        <w:t>- IA : Service intégré (rule-based ou API externe)</w:t>
        <w:br/>
        <w:br/>
        <w:t>Gestion des Utilisateurs</w:t>
        <w:br/>
        <w:t>- Inscription, Login, Logout, Profil (/api/me)</w:t>
        <w:br/>
        <w:t>- Rôles : admin, user</w:t>
        <w:br/>
        <w:t>- Accès protégé via auth:sanctum</w:t>
        <w:br/>
        <w:br/>
        <w:t>Gestion des Avis (CRUD)</w:t>
        <w:br/>
        <w:t>- GET /api/reviews</w:t>
        <w:br/>
        <w:t>- GET /api/reviews/{id}</w:t>
        <w:br/>
        <w:t>- POST /api/reviews (déclenche IA)</w:t>
        <w:br/>
        <w:t>- PUT /api/reviews/{id}</w:t>
        <w:br/>
        <w:t>- DELETE /api/reviews/{id}</w:t>
        <w:br/>
        <w:br/>
        <w:t>Module IA</w:t>
        <w:br/>
        <w:t>- Déclenchement automatique et manuel</w:t>
        <w:br/>
        <w:t>- Analyse : sentiment, score (0–100), thèmes</w:t>
        <w:br/>
        <w:t>- Endpoint dédié : POST /api/analyze</w:t>
        <w:br/>
        <w:br/>
        <w:t>Tableau de Bord</w:t>
        <w:br/>
        <w:t>- % avis positifs / négatifs</w:t>
        <w:br/>
        <w:t>- Top 3 thèmes</w:t>
        <w:br/>
        <w:t>- Note moyenne</w:t>
        <w:br/>
        <w:t>- Avis récents</w:t>
        <w:br/>
        <w:br/>
        <w:t>Règles et Validations</w:t>
        <w:br/>
        <w:t>- content obligatoire (min 5 caractères)</w:t>
        <w:br/>
        <w:t>- score entre 0 et 100</w:t>
        <w:br/>
        <w:t>- sentiment contrôlé</w:t>
        <w:br/>
        <w:t>- topics au format JSON</w:t>
        <w:br/>
        <w:br/>
        <w:t>Livrables</w:t>
        <w:br/>
        <w:t>- Code backend + frontend</w:t>
        <w:br/>
        <w:t>- Documentation API (Swagger recommandé)</w:t>
        <w:br/>
        <w:t>- Rapport PDF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