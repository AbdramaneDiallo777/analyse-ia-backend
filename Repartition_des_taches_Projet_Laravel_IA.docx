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28EC" w14:textId="0589EF4B" w:rsidR="00FD08CA" w:rsidRPr="00FD08CA" w:rsidRDefault="00FD08CA" w:rsidP="00FD08CA">
      <w:pPr>
        <w:pStyle w:val="Titre1"/>
      </w:pPr>
      <w:r>
        <w:t>DIALLO ASSITAN THIABA NIANGADOU</w:t>
      </w:r>
    </w:p>
    <w:p w14:paraId="55F94551" w14:textId="77777777" w:rsidR="00FD08CA" w:rsidRDefault="00FD08CA">
      <w:pPr>
        <w:pStyle w:val="Titre1"/>
      </w:pPr>
    </w:p>
    <w:p w14:paraId="4A420E09" w14:textId="0DBE3B65" w:rsidR="00CD4FB8" w:rsidRPr="00FD08CA" w:rsidRDefault="00000000">
      <w:pPr>
        <w:pStyle w:val="Titre1"/>
        <w:rPr>
          <w:lang w:val="fr-FR"/>
        </w:rPr>
      </w:pPr>
      <w:r w:rsidRPr="00FD08CA">
        <w:rPr>
          <w:lang w:val="fr-FR"/>
        </w:rPr>
        <w:t>Répartition des Tâches – Projet Laravel IA</w:t>
      </w:r>
    </w:p>
    <w:p w14:paraId="63213CBF" w14:textId="77777777" w:rsidR="00CD4FB8" w:rsidRDefault="00000000">
      <w:pPr>
        <w:pStyle w:val="Titre2"/>
      </w:pPr>
      <w:r>
        <w:t>Membre A – Lead Backend (Laravel API)</w:t>
      </w:r>
    </w:p>
    <w:p w14:paraId="0D2449A6" w14:textId="77777777" w:rsidR="00CD4FB8" w:rsidRPr="00FD08CA" w:rsidRDefault="00000000">
      <w:pPr>
        <w:rPr>
          <w:lang w:val="fr-FR"/>
        </w:rPr>
      </w:pPr>
      <w:r w:rsidRPr="00FD08CA">
        <w:rPr>
          <w:lang w:val="fr-FR"/>
        </w:rPr>
        <w:t>- Initialisation du projet Laravel 12 (API REST)</w:t>
      </w:r>
      <w:r w:rsidRPr="00FD08CA">
        <w:rPr>
          <w:lang w:val="fr-FR"/>
        </w:rPr>
        <w:br/>
        <w:t>- Mise en place des migrations et modèles (User, Review)</w:t>
      </w:r>
      <w:r w:rsidRPr="00FD08CA">
        <w:rPr>
          <w:lang w:val="fr-FR"/>
        </w:rPr>
        <w:br/>
        <w:t>- CRUD complet des avis (reviews)</w:t>
      </w:r>
      <w:r w:rsidRPr="00FD08CA">
        <w:rPr>
          <w:lang w:val="fr-FR"/>
        </w:rPr>
        <w:br/>
        <w:t>- Pagination, tri, filtres</w:t>
      </w:r>
      <w:r w:rsidRPr="00FD08CA">
        <w:rPr>
          <w:lang w:val="fr-FR"/>
        </w:rPr>
        <w:br/>
        <w:t>- Policies et permissions</w:t>
      </w:r>
      <w:r w:rsidRPr="00FD08CA">
        <w:rPr>
          <w:lang w:val="fr-FR"/>
        </w:rPr>
        <w:br/>
        <w:t>- Validations et gestion des erreurs API</w:t>
      </w:r>
    </w:p>
    <w:p w14:paraId="442A2C1D" w14:textId="77777777" w:rsidR="00CD4FB8" w:rsidRPr="00FD08CA" w:rsidRDefault="00000000">
      <w:pPr>
        <w:pStyle w:val="Titre2"/>
        <w:rPr>
          <w:lang w:val="fr-FR"/>
        </w:rPr>
      </w:pPr>
      <w:r w:rsidRPr="00FD08CA">
        <w:rPr>
          <w:lang w:val="fr-FR"/>
        </w:rPr>
        <w:t>Membre B – Authentification, Dashboard &amp; Tests</w:t>
      </w:r>
    </w:p>
    <w:p w14:paraId="20EB20F7" w14:textId="77777777" w:rsidR="00CD4FB8" w:rsidRPr="00FD08CA" w:rsidRDefault="00000000">
      <w:pPr>
        <w:rPr>
          <w:lang w:val="fr-FR"/>
        </w:rPr>
      </w:pPr>
      <w:r w:rsidRPr="00FD08CA">
        <w:rPr>
          <w:lang w:val="fr-FR"/>
        </w:rPr>
        <w:t>- Mise en place de l’authentification avec Laravel Sanctum</w:t>
      </w:r>
      <w:r w:rsidRPr="00FD08CA">
        <w:rPr>
          <w:lang w:val="fr-FR"/>
        </w:rPr>
        <w:br/>
        <w:t>- Gestion des rôles (admin / user)</w:t>
      </w:r>
      <w:r w:rsidRPr="00FD08CA">
        <w:rPr>
          <w:lang w:val="fr-FR"/>
        </w:rPr>
        <w:br/>
        <w:t>- Endpoints dashboard (statistiques globales)</w:t>
      </w:r>
      <w:r w:rsidRPr="00FD08CA">
        <w:rPr>
          <w:lang w:val="fr-FR"/>
        </w:rPr>
        <w:br/>
        <w:t>- Tests API (auth, reviews, dashboard)</w:t>
      </w:r>
    </w:p>
    <w:p w14:paraId="775C61B1" w14:textId="77777777" w:rsidR="00CD4FB8" w:rsidRPr="00FD08CA" w:rsidRDefault="00000000">
      <w:pPr>
        <w:pStyle w:val="Titre2"/>
        <w:rPr>
          <w:lang w:val="fr-FR"/>
        </w:rPr>
      </w:pPr>
      <w:r w:rsidRPr="00FD08CA">
        <w:rPr>
          <w:lang w:val="fr-FR"/>
        </w:rPr>
        <w:t>Membre C – Module Intelligence Artificielle</w:t>
      </w:r>
    </w:p>
    <w:p w14:paraId="2E1CCBD2" w14:textId="77777777" w:rsidR="00CD4FB8" w:rsidRPr="00FD08CA" w:rsidRDefault="00000000">
      <w:pPr>
        <w:rPr>
          <w:lang w:val="fr-FR"/>
        </w:rPr>
      </w:pPr>
      <w:r w:rsidRPr="00FD08CA">
        <w:rPr>
          <w:lang w:val="fr-FR"/>
        </w:rPr>
        <w:t>- Création du service d’analyse IA</w:t>
      </w:r>
      <w:r w:rsidRPr="00FD08CA">
        <w:rPr>
          <w:lang w:val="fr-FR"/>
        </w:rPr>
        <w:br/>
        <w:t>- Analyse de sentiment / score / thèmes</w:t>
      </w:r>
      <w:r w:rsidRPr="00FD08CA">
        <w:rPr>
          <w:lang w:val="fr-FR"/>
        </w:rPr>
        <w:br/>
        <w:t>- Endpoint POST /api/analyze</w:t>
      </w:r>
      <w:r w:rsidRPr="00FD08CA">
        <w:rPr>
          <w:lang w:val="fr-FR"/>
        </w:rPr>
        <w:br/>
        <w:t>- Déclenchement automatique à la création d’un avis</w:t>
      </w:r>
      <w:r w:rsidRPr="00FD08CA">
        <w:rPr>
          <w:lang w:val="fr-FR"/>
        </w:rPr>
        <w:br/>
        <w:t>- Stockage des résultats IA</w:t>
      </w:r>
    </w:p>
    <w:p w14:paraId="21C40F55" w14:textId="77777777" w:rsidR="00CD4FB8" w:rsidRPr="00FD08CA" w:rsidRDefault="00000000">
      <w:pPr>
        <w:pStyle w:val="Titre2"/>
        <w:rPr>
          <w:lang w:val="fr-FR"/>
        </w:rPr>
      </w:pPr>
      <w:r w:rsidRPr="00FD08CA">
        <w:rPr>
          <w:lang w:val="fr-FR"/>
        </w:rPr>
        <w:t>Membre D – Frontend (Vue 3 recommandé)</w:t>
      </w:r>
    </w:p>
    <w:p w14:paraId="798CF3C3" w14:textId="77777777" w:rsidR="00CD4FB8" w:rsidRPr="00FD08CA" w:rsidRDefault="00000000">
      <w:pPr>
        <w:rPr>
          <w:lang w:val="fr-FR"/>
        </w:rPr>
      </w:pPr>
      <w:r w:rsidRPr="00FD08CA">
        <w:rPr>
          <w:lang w:val="fr-FR"/>
        </w:rPr>
        <w:t>- Initialisation du projet Vue 3 avec Vite</w:t>
      </w:r>
      <w:r w:rsidRPr="00FD08CA">
        <w:rPr>
          <w:lang w:val="fr-FR"/>
        </w:rPr>
        <w:br/>
        <w:t>- Pages : Login, Liste des avis, Création d’avis, Dashboard</w:t>
      </w:r>
      <w:r w:rsidRPr="00FD08CA">
        <w:rPr>
          <w:lang w:val="fr-FR"/>
        </w:rPr>
        <w:br/>
        <w:t>- Connexion à l’API via Axios</w:t>
      </w:r>
      <w:r w:rsidRPr="00FD08CA">
        <w:rPr>
          <w:lang w:val="fr-FR"/>
        </w:rPr>
        <w:br/>
        <w:t>- Gestion du token et des erreurs</w:t>
      </w:r>
      <w:r w:rsidRPr="00FD08CA">
        <w:rPr>
          <w:lang w:val="fr-FR"/>
        </w:rPr>
        <w:br/>
        <w:t>- (Optionnel) Graphiques dashboard</w:t>
      </w:r>
    </w:p>
    <w:p w14:paraId="2F706F69" w14:textId="77777777" w:rsidR="00CD4FB8" w:rsidRDefault="00000000">
      <w:pPr>
        <w:pStyle w:val="Titre2"/>
      </w:pPr>
      <w:r>
        <w:t>Organisation du Travail</w:t>
      </w:r>
    </w:p>
    <w:p w14:paraId="076ED475" w14:textId="77777777" w:rsidR="00CD4FB8" w:rsidRDefault="00000000">
      <w:r>
        <w:t>- J1 : Setup backend + auth</w:t>
      </w:r>
      <w:r>
        <w:br/>
        <w:t>- J2 : CRUD + IA</w:t>
      </w:r>
      <w:r>
        <w:br/>
        <w:t>- J3 : Dashboard + tests</w:t>
      </w:r>
      <w:r>
        <w:br/>
        <w:t>- J4 : Frontend complet</w:t>
      </w:r>
      <w:r>
        <w:br/>
        <w:t>- J5 : Documentation + rapport final</w:t>
      </w:r>
    </w:p>
    <w:sectPr w:rsidR="00CD4F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097455">
    <w:abstractNumId w:val="8"/>
  </w:num>
  <w:num w:numId="2" w16cid:durableId="1507479094">
    <w:abstractNumId w:val="6"/>
  </w:num>
  <w:num w:numId="3" w16cid:durableId="1311203850">
    <w:abstractNumId w:val="5"/>
  </w:num>
  <w:num w:numId="4" w16cid:durableId="1584216788">
    <w:abstractNumId w:val="4"/>
  </w:num>
  <w:num w:numId="5" w16cid:durableId="2079017945">
    <w:abstractNumId w:val="7"/>
  </w:num>
  <w:num w:numId="6" w16cid:durableId="1579485007">
    <w:abstractNumId w:val="3"/>
  </w:num>
  <w:num w:numId="7" w16cid:durableId="220674086">
    <w:abstractNumId w:val="2"/>
  </w:num>
  <w:num w:numId="8" w16cid:durableId="115612293">
    <w:abstractNumId w:val="1"/>
  </w:num>
  <w:num w:numId="9" w16cid:durableId="62844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4FB8"/>
    <w:rsid w:val="00CE15EF"/>
    <w:rsid w:val="00D5429A"/>
    <w:rsid w:val="00FC693F"/>
    <w:rsid w:val="00F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F76553"/>
  <w14:defaultImageDpi w14:val="300"/>
  <w15:docId w15:val="{15A79026-2D4D-4686-9A24-C1207997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Mamadou Niangadou</cp:lastModifiedBy>
  <cp:revision>3</cp:revision>
  <cp:lastPrinted>2025-12-16T11:45:00Z</cp:lastPrinted>
  <dcterms:created xsi:type="dcterms:W3CDTF">2013-12-23T23:15:00Z</dcterms:created>
  <dcterms:modified xsi:type="dcterms:W3CDTF">2025-12-16T14:33:00Z</dcterms:modified>
  <cp:category/>
</cp:coreProperties>
</file>